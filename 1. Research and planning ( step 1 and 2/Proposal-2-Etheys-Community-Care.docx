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7E65" w:rsidRDefault="00B6032C">
      <w:pPr>
        <w:jc w:val="center"/>
        <w:rPr>
          <w:rFonts w:hint="eastAsia"/>
        </w:rPr>
      </w:pPr>
      <w:r>
        <w:rPr>
          <w:b/>
          <w:sz w:val="30"/>
        </w:rPr>
        <w:t>WEBD6211 — PART 1</w:t>
      </w:r>
      <w:r>
        <w:rPr>
          <w:b/>
          <w:sz w:val="30"/>
        </w:rPr>
        <w:br/>
      </w:r>
      <w:r>
        <w:rPr>
          <w:b/>
          <w:sz w:val="44"/>
        </w:rPr>
        <w:t>PROJECT PROPOSAL 2 — ETHEYS COMMUNITY CARE</w:t>
      </w:r>
    </w:p>
    <w:p w:rsidR="005C7E65" w:rsidRDefault="00B6032C">
      <w:pPr>
        <w:jc w:val="center"/>
        <w:rPr>
          <w:rFonts w:hint="eastAsia"/>
        </w:rPr>
      </w:pPr>
      <w:r>
        <w:rPr>
          <w:sz w:val="24"/>
        </w:rPr>
        <w:br/>
        <w:t>Target Organisation: Non-Profit Organisation</w:t>
      </w:r>
      <w:r>
        <w:rPr>
          <w:sz w:val="24"/>
        </w:rPr>
        <w:br/>
      </w:r>
      <w:r>
        <w:rPr>
          <w:sz w:val="24"/>
        </w:rPr>
        <w:br/>
        <w:t>Student Name: Ethel Muofhe</w:t>
      </w:r>
      <w:r>
        <w:rPr>
          <w:sz w:val="24"/>
        </w:rPr>
        <w:br/>
        <w:t>Student Number: [ST10317760]</w:t>
      </w:r>
      <w:r>
        <w:rPr>
          <w:sz w:val="24"/>
        </w:rPr>
        <w:br/>
        <w:t>Group: [01]</w:t>
      </w:r>
      <w:r>
        <w:rPr>
          <w:sz w:val="24"/>
        </w:rPr>
        <w:br/>
        <w:t>Academic Year: 2026</w:t>
      </w:r>
    </w:p>
    <w:p w:rsidR="005C7E65" w:rsidRDefault="00B6032C">
      <w:pPr>
        <w:jc w:val="center"/>
        <w:rPr>
          <w:rFonts w:hint="eastAsia"/>
        </w:rPr>
      </w:pPr>
      <w:r>
        <w:rPr>
          <w:i/>
        </w:rPr>
        <w:br/>
        <w:t>Academic website project — fictional organisation scenario</w:t>
      </w:r>
    </w:p>
    <w:p w:rsidR="005C7E65" w:rsidRDefault="00B6032C">
      <w:pPr>
        <w:jc w:val="center"/>
        <w:rPr>
          <w:rFonts w:hint="eastAsia"/>
        </w:rPr>
      </w:pPr>
      <w:r>
        <w:br/>
      </w:r>
    </w:p>
    <w:p w:rsidR="005C7E65" w:rsidRDefault="00B6032C">
      <w:pPr>
        <w:rPr>
          <w:rFonts w:hint="eastAsia"/>
        </w:rPr>
      </w:pPr>
      <w:r>
        <w:rPr>
          <w:noProof/>
          <w:lang w:val="en-ZA" w:eastAsia="en-ZA"/>
        </w:rPr>
        <w:drawing>
          <wp:inline distT="0" distB="0" distL="0" distR="0">
            <wp:extent cx="5303520" cy="30779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munity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77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E65" w:rsidRDefault="00B6032C">
      <w:pPr>
        <w:jc w:val="center"/>
        <w:rPr>
          <w:rFonts w:hint="eastAsia"/>
        </w:rPr>
      </w:pPr>
      <w:r>
        <w:t>Figure 1: Concept visual for the proposed organisation. Images are documented in the image-source log.</w:t>
      </w:r>
    </w:p>
    <w:p w:rsidR="005C7E65" w:rsidRDefault="00B6032C">
      <w:pPr>
        <w:rPr>
          <w:rFonts w:hint="eastAsia"/>
        </w:rPr>
      </w:pPr>
      <w:r>
        <w:br w:type="page"/>
      </w:r>
    </w:p>
    <w:p w:rsidR="005C7E65" w:rsidRDefault="00B6032C">
      <w:pPr>
        <w:pStyle w:val="Title"/>
      </w:pPr>
      <w:r>
        <w:lastRenderedPageBreak/>
        <w:t>Table of Contents</w:t>
      </w:r>
    </w:p>
    <w:p w:rsidR="005C7E65" w:rsidRDefault="00B6032C">
      <w:pPr>
        <w:rPr>
          <w:rFonts w:hint="eastAsia"/>
        </w:rPr>
      </w:pPr>
      <w:r>
        <w:t>1. 1. Organisation Overview</w:t>
      </w:r>
    </w:p>
    <w:p w:rsidR="005C7E65" w:rsidRDefault="00B6032C">
      <w:pPr>
        <w:rPr>
          <w:rFonts w:hint="eastAsia"/>
        </w:rPr>
      </w:pPr>
      <w:r>
        <w:t>2. 2. Website Goals and Objectives</w:t>
      </w:r>
    </w:p>
    <w:p w:rsidR="005C7E65" w:rsidRDefault="00B6032C">
      <w:pPr>
        <w:rPr>
          <w:rFonts w:hint="eastAsia"/>
        </w:rPr>
      </w:pPr>
      <w:r>
        <w:t>3. 3. Current Website Analysis</w:t>
      </w:r>
    </w:p>
    <w:p w:rsidR="005C7E65" w:rsidRDefault="00B6032C">
      <w:pPr>
        <w:rPr>
          <w:rFonts w:hint="eastAsia"/>
        </w:rPr>
      </w:pPr>
      <w:r>
        <w:t>4. 4. Proposed Website Features and Functionality</w:t>
      </w:r>
    </w:p>
    <w:p w:rsidR="005C7E65" w:rsidRDefault="00B6032C">
      <w:pPr>
        <w:rPr>
          <w:rFonts w:hint="eastAsia"/>
        </w:rPr>
      </w:pPr>
      <w:r>
        <w:t>5. 5. Design and User Experience</w:t>
      </w:r>
    </w:p>
    <w:p w:rsidR="005C7E65" w:rsidRDefault="00B6032C">
      <w:pPr>
        <w:rPr>
          <w:rFonts w:hint="eastAsia"/>
        </w:rPr>
      </w:pPr>
      <w:r>
        <w:t>6. 6. Technical Requirements</w:t>
      </w:r>
    </w:p>
    <w:p w:rsidR="005C7E65" w:rsidRDefault="00B6032C">
      <w:pPr>
        <w:rPr>
          <w:rFonts w:hint="eastAsia"/>
        </w:rPr>
      </w:pPr>
      <w:r>
        <w:t>7. 7. Timeline and Milestones</w:t>
      </w:r>
    </w:p>
    <w:p w:rsidR="005C7E65" w:rsidRDefault="00B6032C">
      <w:pPr>
        <w:rPr>
          <w:rFonts w:hint="eastAsia"/>
        </w:rPr>
      </w:pPr>
      <w:r>
        <w:t>8. 8. Budget</w:t>
      </w:r>
    </w:p>
    <w:p w:rsidR="005C7E65" w:rsidRDefault="00B6032C">
      <w:pPr>
        <w:rPr>
          <w:rFonts w:hint="eastAsia"/>
        </w:rPr>
      </w:pPr>
      <w:r>
        <w:t>9. 9. References</w:t>
      </w:r>
    </w:p>
    <w:p w:rsidR="005C7E65" w:rsidRDefault="00B6032C">
      <w:pPr>
        <w:rPr>
          <w:rFonts w:hint="eastAsia"/>
        </w:rPr>
      </w:pPr>
      <w:r>
        <w:t>Lecturer Approval</w:t>
      </w:r>
    </w:p>
    <w:p w:rsidR="005C7E65" w:rsidRDefault="00B6032C">
      <w:pPr>
        <w:rPr>
          <w:rFonts w:hint="eastAsia"/>
        </w:rPr>
      </w:pPr>
      <w:r>
        <w:br w:type="page"/>
      </w:r>
    </w:p>
    <w:p w:rsidR="005C7E65" w:rsidRDefault="00B6032C">
      <w:pPr>
        <w:pStyle w:val="Heading1"/>
      </w:pPr>
      <w:r>
        <w:lastRenderedPageBreak/>
        <w:t>1. Organisation Overview</w:t>
      </w:r>
    </w:p>
    <w:p w:rsidR="005C7E65" w:rsidRDefault="00B6032C">
      <w:pPr>
        <w:rPr>
          <w:rFonts w:hint="eastAsia"/>
        </w:rPr>
      </w:pPr>
      <w:r>
        <w:t>Etheys Community Care is a fictional community-based non-profit organisation created for this academic project. It supports vulnerable families through clothing drives, food-support initiatives, youth activities and community volunteering. The proposed website will provide trustworthy information and simple ways for community members, volunteers, donors and sponsors to become involved.</w:t>
      </w:r>
    </w:p>
    <w:p w:rsidR="005C7E65" w:rsidRDefault="00B6032C">
      <w:pPr>
        <w:pStyle w:val="Heading1"/>
      </w:pPr>
      <w:r>
        <w:t>Mission and Vision</w:t>
      </w:r>
    </w:p>
    <w:p w:rsidR="005C7E65" w:rsidRDefault="00B6032C">
      <w:pPr>
        <w:pStyle w:val="ListBullet"/>
        <w:rPr>
          <w:rFonts w:hint="eastAsia"/>
        </w:rPr>
      </w:pPr>
      <w:r>
        <w:t>Mission: To strengthen communities by connecting people, resources and practical support.</w:t>
      </w:r>
    </w:p>
    <w:p w:rsidR="005C7E65" w:rsidRDefault="00B6032C">
      <w:pPr>
        <w:pStyle w:val="ListBullet"/>
        <w:rPr>
          <w:rFonts w:hint="eastAsia"/>
        </w:rPr>
      </w:pPr>
      <w:r>
        <w:t>Vision: A stronger, more connected community where families have access to support and opportunities.</w:t>
      </w:r>
    </w:p>
    <w:p w:rsidR="005C7E65" w:rsidRDefault="00B6032C">
      <w:pPr>
        <w:pStyle w:val="ListBullet"/>
        <w:rPr>
          <w:rFonts w:hint="eastAsia"/>
        </w:rPr>
      </w:pPr>
      <w:r>
        <w:t>Target audience: Community members, volunteers, donors, local businesses and potential sponsors.</w:t>
      </w:r>
    </w:p>
    <w:p w:rsidR="005C7E65" w:rsidRPr="00EC263D" w:rsidRDefault="00B6032C">
      <w:pPr>
        <w:pStyle w:val="Heading1"/>
        <w:rPr>
          <w:color w:val="000000" w:themeColor="text1"/>
        </w:rPr>
      </w:pPr>
      <w:r w:rsidRPr="00EC263D">
        <w:rPr>
          <w:color w:val="000000" w:themeColor="text1"/>
        </w:rPr>
        <w:t>2. Website Goals and Objectives</w:t>
      </w:r>
    </w:p>
    <w:p w:rsidR="005C7E65" w:rsidRDefault="00B6032C">
      <w:pPr>
        <w:pStyle w:val="ListBullet"/>
        <w:rPr>
          <w:rFonts w:hint="eastAsia"/>
        </w:rPr>
      </w:pPr>
      <w:r>
        <w:t>Explain the organisation’s purpose and programmes clearly.</w:t>
      </w:r>
    </w:p>
    <w:p w:rsidR="005C7E65" w:rsidRDefault="00B6032C">
      <w:pPr>
        <w:pStyle w:val="ListBullet"/>
        <w:rPr>
          <w:rFonts w:hint="eastAsia"/>
        </w:rPr>
      </w:pPr>
      <w:r>
        <w:t>Recruit volunteers through a dedicated enquiry pathway.</w:t>
      </w:r>
    </w:p>
    <w:p w:rsidR="005C7E65" w:rsidRDefault="00B6032C">
      <w:pPr>
        <w:pStyle w:val="ListBullet"/>
        <w:rPr>
          <w:rFonts w:hint="eastAsia"/>
        </w:rPr>
      </w:pPr>
      <w:r>
        <w:t>Encourage sponsorship and community support.</w:t>
      </w:r>
    </w:p>
    <w:p w:rsidR="005C7E65" w:rsidRDefault="00B6032C">
      <w:pPr>
        <w:pStyle w:val="ListBullet"/>
        <w:rPr>
          <w:rFonts w:hint="eastAsia"/>
        </w:rPr>
      </w:pPr>
      <w:r>
        <w:t>Publish information about activities and programmes.</w:t>
      </w:r>
    </w:p>
    <w:p w:rsidR="005C7E65" w:rsidRDefault="00B6032C">
      <w:pPr>
        <w:pStyle w:val="ListBullet"/>
        <w:rPr>
          <w:rFonts w:hint="eastAsia"/>
        </w:rPr>
      </w:pPr>
      <w:r>
        <w:t>Provide clear contact channels and accessible information.</w:t>
      </w:r>
    </w:p>
    <w:p w:rsidR="005C7E65" w:rsidRDefault="00B6032C">
      <w:pPr>
        <w:pStyle w:val="ListBullet"/>
        <w:rPr>
          <w:rFonts w:hint="eastAsia"/>
        </w:rPr>
      </w:pPr>
      <w:r>
        <w:t>KPIs: page visits, volunteer/sponsor enquiries, successful navigation, mobile usability and zero broken internal links.</w:t>
      </w:r>
    </w:p>
    <w:p w:rsidR="005C7E65" w:rsidRDefault="00B6032C">
      <w:pPr>
        <w:pStyle w:val="Heading1"/>
      </w:pPr>
      <w:r>
        <w:t>3. Current Website Analysis</w:t>
      </w:r>
    </w:p>
    <w:p w:rsidR="005C7E65" w:rsidRDefault="00B6032C">
      <w:pPr>
        <w:rPr>
          <w:rFonts w:hint="eastAsia"/>
        </w:rPr>
      </w:pPr>
      <w:r>
        <w:t>The organisation is fictional and has no existing website in this academic scenario. A new website</w:t>
      </w:r>
      <w:r w:rsidR="007D64A6">
        <w:rPr>
          <w:rFonts w:hint="eastAsia"/>
        </w:rPr>
        <w:t>, therefore,</w:t>
      </w:r>
      <w:r>
        <w:t xml:space="preserve"> provides an opportunity to establish a trustworthy identity from the start. The proposed solution focuses on clarity, credibility and calls to action rather than complex e-commerce features.</w:t>
      </w:r>
    </w:p>
    <w:p w:rsidR="005C7E65" w:rsidRDefault="00B6032C">
      <w:pPr>
        <w:pStyle w:val="Heading1"/>
      </w:pPr>
      <w:r>
        <w:t>4. Proposed Website Features and Functionality</w:t>
      </w:r>
    </w:p>
    <w:p w:rsidR="005C7E65" w:rsidRDefault="00B6032C">
      <w:pPr>
        <w:pStyle w:val="ListBullet"/>
        <w:rPr>
          <w:rFonts w:hint="eastAsia"/>
        </w:rPr>
      </w:pPr>
      <w:r>
        <w:t>Home page introducing the organisation and current calls to action.</w:t>
      </w:r>
    </w:p>
    <w:p w:rsidR="005C7E65" w:rsidRDefault="00B6032C">
      <w:pPr>
        <w:pStyle w:val="ListBullet"/>
        <w:rPr>
          <w:rFonts w:hint="eastAsia"/>
        </w:rPr>
      </w:pPr>
      <w:r>
        <w:t>About page explaining history, mission, vision</w:t>
      </w:r>
      <w:r w:rsidR="007D64A6">
        <w:rPr>
          <w:rFonts w:hint="eastAsia"/>
        </w:rPr>
        <w:t>,</w:t>
      </w:r>
      <w:r>
        <w:t xml:space="preserve"> and values.</w:t>
      </w:r>
    </w:p>
    <w:p w:rsidR="005C7E65" w:rsidRDefault="00B6032C">
      <w:pPr>
        <w:pStyle w:val="ListBullet"/>
        <w:rPr>
          <w:rFonts w:hint="eastAsia"/>
        </w:rPr>
      </w:pPr>
      <w:r>
        <w:t>Services/</w:t>
      </w:r>
      <w:r w:rsidR="007D64A6">
        <w:rPr>
          <w:rFonts w:hint="eastAsia"/>
        </w:rPr>
        <w:t>Programs</w:t>
      </w:r>
      <w:r>
        <w:t xml:space="preserve"> page describing community initiatives.</w:t>
      </w:r>
    </w:p>
    <w:p w:rsidR="005C7E65" w:rsidRDefault="007D64A6">
      <w:pPr>
        <w:pStyle w:val="ListBullet"/>
        <w:rPr>
          <w:rFonts w:hint="eastAsia"/>
        </w:rPr>
      </w:pPr>
      <w:r>
        <w:rPr>
          <w:rFonts w:hint="eastAsia"/>
        </w:rPr>
        <w:t>Inquiry</w:t>
      </w:r>
      <w:r w:rsidR="00B6032C">
        <w:t xml:space="preserve"> page allowing visitors to enquire about volunteering or sponsorship.</w:t>
      </w:r>
    </w:p>
    <w:p w:rsidR="005C7E65" w:rsidRDefault="00B6032C">
      <w:pPr>
        <w:pStyle w:val="ListBullet"/>
        <w:rPr>
          <w:rFonts w:hint="eastAsia"/>
        </w:rPr>
      </w:pPr>
      <w:r>
        <w:t>Contact page with two proposed community locations and a map/location area.</w:t>
      </w:r>
    </w:p>
    <w:p w:rsidR="005C7E65" w:rsidRDefault="00B6032C">
      <w:pPr>
        <w:pStyle w:val="ListBullet"/>
        <w:rPr>
          <w:rFonts w:hint="eastAsia"/>
        </w:rPr>
      </w:pPr>
      <w:r>
        <w:t>Consistent responsive navigation and accessible content structure.</w:t>
      </w:r>
    </w:p>
    <w:p w:rsidR="005C7E65" w:rsidRDefault="00B6032C">
      <w:pPr>
        <w:pStyle w:val="Heading1"/>
      </w:pPr>
      <w:r>
        <w:lastRenderedPageBreak/>
        <w:t>5. Design and User Experience</w:t>
      </w:r>
    </w:p>
    <w:p w:rsidR="005C7E65" w:rsidRDefault="00B6032C">
      <w:pPr>
        <w:rPr>
          <w:rFonts w:hint="eastAsia"/>
        </w:rPr>
      </w:pPr>
      <w:r>
        <w:t xml:space="preserve">The design will be welcoming and trustworthy, using high-contrast text, warm imagery, readable typography and prominent calls to action such as Volunteer and Become a Sponsor. Poppins will be used for headings and Arial/Helvetica for body text. The layout will use cards, clear sections and whitespace. Accessibility will include semantic HTML, </w:t>
      </w:r>
      <w:r w:rsidR="007D64A6">
        <w:rPr>
          <w:rFonts w:hint="eastAsia"/>
        </w:rPr>
        <w:t>labeled forms, alternative text,</w:t>
      </w:r>
      <w:r>
        <w:t xml:space="preserve"> and responsive navigation. Low-fidelity wireframes are supplied with the project documentation.</w:t>
      </w:r>
    </w:p>
    <w:p w:rsidR="005C7E65" w:rsidRDefault="00B6032C">
      <w:pPr>
        <w:pStyle w:val="Heading1"/>
      </w:pPr>
      <w:r>
        <w:t>6. Technical Requirements</w:t>
      </w:r>
    </w:p>
    <w:p w:rsidR="005C7E65" w:rsidRDefault="00B6032C">
      <w:pPr>
        <w:rPr>
          <w:rFonts w:hint="eastAsia"/>
        </w:rPr>
      </w:pPr>
      <w:r>
        <w:t>The website will use HTML5, CSS3</w:t>
      </w:r>
      <w:r w:rsidR="007D64A6">
        <w:rPr>
          <w:rFonts w:hint="eastAsia"/>
        </w:rPr>
        <w:t>,</w:t>
      </w:r>
      <w:r>
        <w:t xml:space="preserve"> and JavaScript, developed in Visual Studio Code and maintained in GitHub. A .org or .co.za domain and standard hosting could be used for a production version. The academic prototype can be hosted with GitHub Pages. Testing will include desktop, mobile and cross-browser checks.</w:t>
      </w:r>
    </w:p>
    <w:p w:rsidR="005C7E65" w:rsidRDefault="00B6032C">
      <w:pPr>
        <w:pStyle w:val="Heading1"/>
      </w:pPr>
      <w:r>
        <w:t>7. Timeline and Milestones</w:t>
      </w:r>
    </w:p>
    <w:p w:rsidR="005C7E65" w:rsidRDefault="00B6032C">
      <w:pPr>
        <w:pStyle w:val="ListBullet"/>
        <w:rPr>
          <w:rFonts w:hint="eastAsia"/>
        </w:rPr>
      </w:pPr>
      <w:r>
        <w:t>Week 1: research and proposal preparation.</w:t>
      </w:r>
    </w:p>
    <w:p w:rsidR="005C7E65" w:rsidRDefault="00B6032C">
      <w:pPr>
        <w:pStyle w:val="ListBullet"/>
        <w:rPr>
          <w:rFonts w:hint="eastAsia"/>
        </w:rPr>
      </w:pPr>
      <w:r>
        <w:t>Week 2: approval, content sourcing, sitemap</w:t>
      </w:r>
      <w:r w:rsidR="007D64A6">
        <w:rPr>
          <w:rFonts w:hint="eastAsia"/>
        </w:rPr>
        <w:t>,</w:t>
      </w:r>
      <w:r>
        <w:t xml:space="preserve"> and wireframes.</w:t>
      </w:r>
    </w:p>
    <w:p w:rsidR="005C7E65" w:rsidRDefault="00B6032C">
      <w:pPr>
        <w:pStyle w:val="ListBullet"/>
        <w:rPr>
          <w:rFonts w:hint="eastAsia"/>
        </w:rPr>
      </w:pPr>
      <w:r>
        <w:t>Week 2–3: HTML/CSS implementation.</w:t>
      </w:r>
    </w:p>
    <w:p w:rsidR="005C7E65" w:rsidRDefault="00B6032C">
      <w:pPr>
        <w:pStyle w:val="ListBullet"/>
        <w:rPr>
          <w:rFonts w:hint="eastAsia"/>
        </w:rPr>
      </w:pPr>
      <w:r>
        <w:t>Week 3: JavaScript form validation and navigation testing.</w:t>
      </w:r>
    </w:p>
    <w:p w:rsidR="005C7E65" w:rsidRDefault="00B6032C">
      <w:pPr>
        <w:pStyle w:val="ListBullet"/>
        <w:rPr>
          <w:rFonts w:hint="eastAsia"/>
        </w:rPr>
      </w:pPr>
      <w:r>
        <w:t>Week 4: final testing, documentation, GitHub commits</w:t>
      </w:r>
      <w:r w:rsidR="007D64A6">
        <w:rPr>
          <w:rFonts w:hint="eastAsia"/>
        </w:rPr>
        <w:t>,</w:t>
      </w:r>
      <w:bookmarkStart w:id="0" w:name="_GoBack"/>
      <w:bookmarkEnd w:id="0"/>
      <w:r>
        <w:t xml:space="preserve"> and submission.</w:t>
      </w:r>
    </w:p>
    <w:p w:rsidR="005C7E65" w:rsidRDefault="00B6032C">
      <w:pPr>
        <w:pStyle w:val="Heading1"/>
      </w:pPr>
      <w:r>
        <w:t>8. Budget</w:t>
      </w:r>
    </w:p>
    <w:p w:rsidR="005C7E65" w:rsidRDefault="00B6032C">
      <w:pPr>
        <w:pStyle w:val="ListBullet"/>
        <w:rPr>
          <w:rFonts w:hint="eastAsia"/>
        </w:rPr>
      </w:pPr>
      <w:r>
        <w:t>Planning/UI/UX: R700</w:t>
      </w:r>
    </w:p>
    <w:p w:rsidR="005C7E65" w:rsidRDefault="00B6032C">
      <w:pPr>
        <w:pStyle w:val="ListBullet"/>
        <w:rPr>
          <w:rFonts w:hint="eastAsia"/>
        </w:rPr>
      </w:pPr>
      <w:r>
        <w:t>Website development: R1,600</w:t>
      </w:r>
    </w:p>
    <w:p w:rsidR="005C7E65" w:rsidRDefault="00B6032C">
      <w:pPr>
        <w:pStyle w:val="ListBullet"/>
        <w:rPr>
          <w:rFonts w:hint="eastAsia"/>
        </w:rPr>
      </w:pPr>
      <w:r>
        <w:t>Domain: R250</w:t>
      </w:r>
    </w:p>
    <w:p w:rsidR="005C7E65" w:rsidRDefault="00B6032C">
      <w:pPr>
        <w:pStyle w:val="ListBullet"/>
        <w:rPr>
          <w:rFonts w:hint="eastAsia"/>
        </w:rPr>
      </w:pPr>
      <w:r>
        <w:t>Hosting: R600</w:t>
      </w:r>
    </w:p>
    <w:p w:rsidR="005C7E65" w:rsidRDefault="00B6032C">
      <w:pPr>
        <w:pStyle w:val="ListBullet"/>
        <w:rPr>
          <w:rFonts w:hint="eastAsia"/>
        </w:rPr>
      </w:pPr>
      <w:r>
        <w:t>Content/testing: R250</w:t>
      </w:r>
    </w:p>
    <w:p w:rsidR="005C7E65" w:rsidRDefault="00B6032C">
      <w:pPr>
        <w:pStyle w:val="ListBullet"/>
        <w:rPr>
          <w:rFonts w:hint="eastAsia"/>
        </w:rPr>
      </w:pPr>
      <w:r>
        <w:t>Maintenance allowance: R100</w:t>
      </w:r>
    </w:p>
    <w:p w:rsidR="005C7E65" w:rsidRDefault="00B6032C">
      <w:pPr>
        <w:pStyle w:val="ListBullet"/>
        <w:rPr>
          <w:rFonts w:hint="eastAsia"/>
        </w:rPr>
      </w:pPr>
      <w:r>
        <w:t>Estimated project total: R3,500</w:t>
      </w:r>
    </w:p>
    <w:p w:rsidR="005C7E65" w:rsidRDefault="00B6032C">
      <w:pPr>
        <w:pStyle w:val="Heading1"/>
      </w:pPr>
      <w:r>
        <w:t>9. References</w:t>
      </w:r>
    </w:p>
    <w:p w:rsidR="005C7E65" w:rsidRDefault="00B6032C">
      <w:pPr>
        <w:pStyle w:val="ListBullet"/>
        <w:rPr>
          <w:rFonts w:hint="eastAsia"/>
        </w:rPr>
      </w:pPr>
      <w:r>
        <w:t>MDN Web Docs. HTML, CSS and JavaScript documentation. https://developer.mozilla.org/</w:t>
      </w:r>
    </w:p>
    <w:p w:rsidR="005C7E65" w:rsidRDefault="00B6032C">
      <w:pPr>
        <w:pStyle w:val="ListBullet"/>
        <w:rPr>
          <w:rFonts w:hint="eastAsia"/>
        </w:rPr>
      </w:pPr>
      <w:r>
        <w:t>GitHub Docs. GitHub repository and version-control documentation. https://docs.github.com/</w:t>
      </w:r>
    </w:p>
    <w:p w:rsidR="005C7E65" w:rsidRDefault="00B6032C">
      <w:pPr>
        <w:pStyle w:val="ListBullet"/>
        <w:rPr>
          <w:rFonts w:hint="eastAsia"/>
        </w:rPr>
      </w:pPr>
      <w:r>
        <w:t>Google Fonts. Poppins typeface. https://fonts.google.com/</w:t>
      </w:r>
    </w:p>
    <w:p w:rsidR="005C7E65" w:rsidRDefault="00B6032C">
      <w:pPr>
        <w:pStyle w:val="ListBullet"/>
        <w:rPr>
          <w:rFonts w:hint="eastAsia"/>
        </w:rPr>
      </w:pPr>
      <w:r>
        <w:lastRenderedPageBreak/>
        <w:t>OpenStreetMap. Map data used only as a proposed location reference where applicable. https://www.openstreetmap.org/</w:t>
      </w:r>
    </w:p>
    <w:p w:rsidR="005C7E65" w:rsidRDefault="00B6032C">
      <w:pPr>
        <w:pStyle w:val="Heading1"/>
      </w:pPr>
      <w:r>
        <w:t>Lecturer Approval</w:t>
      </w:r>
    </w:p>
    <w:p w:rsidR="005C7E65" w:rsidRDefault="00B6032C">
      <w:pPr>
        <w:rPr>
          <w:rFonts w:hint="eastAsia"/>
        </w:rPr>
      </w:pPr>
      <w:r>
        <w:t>Approved / Not Approved (circle one): ______________________________</w:t>
      </w:r>
    </w:p>
    <w:p w:rsidR="005C7E65" w:rsidRDefault="00B6032C">
      <w:pPr>
        <w:rPr>
          <w:rFonts w:hint="eastAsia"/>
        </w:rPr>
      </w:pPr>
      <w:r>
        <w:t>Lecturer comments: ______________________________________________________________</w:t>
      </w:r>
    </w:p>
    <w:p w:rsidR="005C7E65" w:rsidRDefault="00B6032C">
      <w:pPr>
        <w:rPr>
          <w:rFonts w:hint="eastAsia"/>
        </w:rPr>
      </w:pPr>
      <w:r>
        <w:t>Lecturer name/signature: ______________________________    Date: _______________</w:t>
      </w:r>
    </w:p>
    <w:sectPr w:rsidR="005C7E65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7E65"/>
    <w:rsid w:val="00667EC6"/>
    <w:rsid w:val="007D64A6"/>
    <w:rsid w:val="00AA1D8D"/>
    <w:rsid w:val="00B47730"/>
    <w:rsid w:val="00B6032C"/>
    <w:rsid w:val="00CB0664"/>
    <w:rsid w:val="00EC26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efaultImageDpi w14:val="300"/>
  <w15:docId w15:val="{FC1FBA80-8DC5-4960-B6C2-10AEF3241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line="360" w:lineRule="auto"/>
    </w:pPr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587EDAC-C773-4056-AD01-3FC2E62467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876</TotalTime>
  <Pages>5</Pages>
  <Words>674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4507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Ethel</cp:lastModifiedBy>
  <cp:revision>5</cp:revision>
  <dcterms:created xsi:type="dcterms:W3CDTF">2013-12-23T23:15:00Z</dcterms:created>
  <dcterms:modified xsi:type="dcterms:W3CDTF">2026-08-14T06:52:00Z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e12df231-0171-4675-bf22-403c1fa559e3</vt:lpwstr>
  </property>
</Properties>
</file>